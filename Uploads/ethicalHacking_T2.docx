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B1220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>Python Academy</w:t>
            </w:r>
          </w:p>
          <w:p>
            <w:pPr>
              <w:jc w:val="left"/>
            </w:pPr>
            <w:r>
              <w:rPr>
                <w:color w:val="D1D5DB"/>
                <w:sz w:val="22"/>
              </w:rPr>
              <w:t>Python for Ethical Hacking  •  Topic 2: Intercepting Traffic (Packet Sniffing)</w:t>
            </w:r>
          </w:p>
        </w:tc>
      </w:tr>
    </w:tbl>
    <w:p/>
    <w:p>
      <w:r>
        <w:rPr>
          <w:b/>
          <w:sz w:val="40"/>
        </w:rPr>
        <w:t>Topic 2: Intercepting Traffic (Packet Sniffing)</w:t>
      </w:r>
    </w:p>
    <w:p>
      <w:r>
        <w:rPr>
          <w:color w:val="374151"/>
          <w:sz w:val="20"/>
        </w:rPr>
        <w:t>Module: Python for Ethical Hacking • Resource type: Teaching notes (no exercises)</w:t>
      </w:r>
    </w:p>
    <w:p/>
    <w:p>
      <w:r>
        <w:rPr>
          <w:b/>
          <w:color w:val="111827"/>
          <w:sz w:val="26"/>
        </w:rPr>
        <w:t>Overview (what “packet sniffing” means)</w:t>
      </w:r>
    </w:p>
    <w:p>
      <w:r>
        <w:t>Packet sniffing is the act of capturing and inspecting network packets as they travel across a network interface. In ethical/security contexts, it’s used to troubleshoot connectivity, validate security controls, and understand protocol behavior.</w:t>
      </w:r>
    </w:p>
    <w:p>
      <w:r>
        <w:t>This resource is teaching-only: it explains concepts, fields, and workflows without drills or exploit instructions.</w:t>
      </w:r>
    </w:p>
    <w:p/>
    <w:p>
      <w:r>
        <w:rPr>
          <w:b/>
          <w:color w:val="111827"/>
          <w:sz w:val="26"/>
        </w:rPr>
        <w:t>Ethics &amp; safety boundaries</w:t>
      </w:r>
    </w:p>
    <w:p>
      <w:pPr>
        <w:pStyle w:val="ListBullet"/>
      </w:pPr>
      <w:r>
        <w:t>Capture traffic only on networks you own or where you have explicit permission.</w:t>
      </w:r>
    </w:p>
    <w:p>
      <w:pPr>
        <w:pStyle w:val="ListBullet"/>
      </w:pPr>
      <w:r>
        <w:t>Prefer lab environments (local VM, test subnet) to avoid collecting sensitive real-user data.</w:t>
      </w:r>
    </w:p>
    <w:p>
      <w:pPr>
        <w:pStyle w:val="ListBullet"/>
      </w:pPr>
      <w:r>
        <w:t>Handle captured data as sensitive: packets may include credentials, tokens, and personal information (if unencrypted).</w:t>
      </w:r>
    </w:p>
    <w:p/>
    <w:p>
      <w:r>
        <w:rPr>
          <w:b/>
          <w:color w:val="111827"/>
          <w:sz w:val="26"/>
        </w:rPr>
        <w:t>Where packets can be captured (capture points)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Capture point</w:t>
            </w:r>
          </w:p>
        </w:tc>
        <w:tc>
          <w:tcPr>
            <w:tcW w:type="dxa" w:w="2880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What you see</w:t>
            </w:r>
          </w:p>
        </w:tc>
        <w:tc>
          <w:tcPr>
            <w:tcW w:type="dxa" w:w="2880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Typical use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Host machine NIC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Traffic to/from that device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 debugging, malware analysis (defensive)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Switch SPAN / mirror 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copy of selected switch traffic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Network monitoring, incident 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Wireless capture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802.11 frames (if supported)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Wi‑Fi diagnostics &amp; security 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Firewall / gateway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North-south traffic across perimeter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Threat hunting, policy validation</w:t>
            </w:r>
          </w:p>
        </w:tc>
      </w:tr>
    </w:tbl>
    <w:p/>
    <w:p>
      <w:r>
        <w:rPr>
          <w:i/>
          <w:color w:val="374151"/>
          <w:sz w:val="20"/>
        </w:rPr>
        <w:t>(Tip) In modern networks, encryption (TLS) often means you can see metadata but not payloads.</w:t>
      </w:r>
    </w:p>
    <w:p/>
    <w:p>
      <w:r>
        <w:rPr>
          <w:b/>
          <w:color w:val="111827"/>
          <w:sz w:val="26"/>
        </w:rPr>
        <w:t>How sniffing works (high-level)</w:t>
      </w:r>
    </w:p>
    <w:p>
      <w:r>
        <w:rPr>
          <w:i/>
          <w:color w:val="374151"/>
          <w:sz w:val="20"/>
        </w:rPr>
        <w:t>Figure: From wire to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4F6"/>
          </w:tcPr>
          <w:p>
            <w:r>
              <w:rPr>
                <w:sz w:val="20"/>
              </w:rPr>
              <w:t>Network interface receives frames</w:t>
            </w:r>
          </w:p>
        </w:tc>
      </w:tr>
      <w:tr>
        <w:tc>
          <w:tcPr>
            <w:tcW w:type="dxa" w:w="8640"/>
            <w:shd w:val="clear" w:color="auto" w:fill="F3F4F6"/>
          </w:tcPr>
          <w:p>
            <w:r>
              <w:rPr>
                <w:sz w:val="20"/>
              </w:rPr>
              <w:t>↓</w:t>
            </w:r>
          </w:p>
        </w:tc>
      </w:tr>
      <w:tr>
        <w:tc>
          <w:tcPr>
            <w:tcW w:type="dxa" w:w="8640"/>
            <w:shd w:val="clear" w:color="auto" w:fill="F3F4F6"/>
          </w:tcPr>
          <w:p>
            <w:r>
              <w:rPr>
                <w:sz w:val="20"/>
              </w:rPr>
              <w:t>Capture driver copies frames (pcap)</w:t>
            </w:r>
          </w:p>
        </w:tc>
      </w:tr>
      <w:tr>
        <w:tc>
          <w:tcPr>
            <w:tcW w:type="dxa" w:w="8640"/>
            <w:shd w:val="clear" w:color="auto" w:fill="F3F4F6"/>
          </w:tcPr>
          <w:p>
            <w:r>
              <w:rPr>
                <w:sz w:val="20"/>
              </w:rPr>
              <w:t>↓</w:t>
            </w:r>
          </w:p>
        </w:tc>
      </w:tr>
      <w:tr>
        <w:tc>
          <w:tcPr>
            <w:tcW w:type="dxa" w:w="8640"/>
            <w:shd w:val="clear" w:color="auto" w:fill="F3F4F6"/>
          </w:tcPr>
          <w:p>
            <w:r>
              <w:rPr>
                <w:sz w:val="20"/>
              </w:rPr>
              <w:t>Decoder parses layers (Ethernet → IP → TCP/UDP → App)</w:t>
            </w:r>
          </w:p>
        </w:tc>
      </w:tr>
      <w:tr>
        <w:tc>
          <w:tcPr>
            <w:tcW w:type="dxa" w:w="8640"/>
            <w:shd w:val="clear" w:color="auto" w:fill="F3F4F6"/>
          </w:tcPr>
          <w:p>
            <w:r>
              <w:rPr>
                <w:sz w:val="20"/>
              </w:rPr>
              <w:t>↓</w:t>
            </w:r>
          </w:p>
        </w:tc>
      </w:tr>
      <w:tr>
        <w:tc>
          <w:tcPr>
            <w:tcW w:type="dxa" w:w="8640"/>
            <w:shd w:val="clear" w:color="auto" w:fill="F3F4F6"/>
          </w:tcPr>
          <w:p>
            <w:r>
              <w:rPr>
                <w:sz w:val="20"/>
              </w:rPr>
              <w:t>Filters &amp; views help you answer a question (latency? resets? DNS?)</w:t>
            </w:r>
          </w:p>
        </w:tc>
      </w:tr>
    </w:tbl>
    <w:p/>
    <w:p/>
    <w:p>
      <w:r>
        <w:rPr>
          <w:b/>
          <w:color w:val="111827"/>
          <w:sz w:val="26"/>
        </w:rPr>
        <w:t>Layers &amp; common headers (what you’ll see)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Example fields</w:t>
            </w:r>
          </w:p>
        </w:tc>
        <w:tc>
          <w:tcPr>
            <w:tcW w:type="dxa" w:w="2880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Link (Ethernet)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src/dst MAC, EtherType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LAN identity, VLAN troubleshooting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Network (IP)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src/dst IP, TTL, flags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routing, fragmentation, path issues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Transport (TCP)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ports, seq/ack, flags (SYN/ACK/RST)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connections, retransmits, resets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Transport (UDP)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ports, length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DNS/VoIP/streaming behaviors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headers, DNS records, TLS handshake metadata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understand app protocol flow</w:t>
            </w:r>
          </w:p>
        </w:tc>
      </w:tr>
    </w:tbl>
    <w:p/>
    <w:p/>
    <w:p>
      <w:r>
        <w:rPr>
          <w:b/>
          <w:color w:val="111827"/>
          <w:sz w:val="26"/>
        </w:rPr>
        <w:t>TCP flags cheat sheet (quick table)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2880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880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Common analyst interpretation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 connection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Client initiating a session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SYN-ACK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Accept connection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 replying to SYN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Acknowledge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Data/handshake continuation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Graceful close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 connection teardown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Abrupt close; app crash, policy block, or refusal</w:t>
            </w:r>
          </w:p>
        </w:tc>
      </w:tr>
    </w:tbl>
    <w:p/>
    <w:p/>
    <w:p>
      <w:r>
        <w:rPr>
          <w:b/>
          <w:color w:val="111827"/>
          <w:sz w:val="26"/>
        </w:rPr>
        <w:t>Filters &amp; analysis questions (concepts)</w:t>
      </w:r>
    </w:p>
    <w:p>
      <w:pPr>
        <w:pStyle w:val="ListBullet"/>
      </w:pPr>
      <w:r>
        <w:t>Filter by host: “traffic to/from a specific IP”</w:t>
      </w:r>
    </w:p>
    <w:p>
      <w:pPr>
        <w:pStyle w:val="ListBullet"/>
      </w:pPr>
      <w:r>
        <w:t>Filter by port: “only DNS (53) / HTTPS (443)”</w:t>
      </w:r>
    </w:p>
    <w:p>
      <w:pPr>
        <w:pStyle w:val="ListBullet"/>
      </w:pPr>
      <w:r>
        <w:t>Look for patterns: repeated retransmits, many RSTs, DNS timeouts</w:t>
      </w:r>
    </w:p>
    <w:p>
      <w:pPr>
        <w:pStyle w:val="ListBullet"/>
      </w:pPr>
      <w:r>
        <w:t>Correlate with time: spikes often match deployments or outages</w:t>
      </w:r>
    </w:p>
    <w:p>
      <w:r>
        <w:rPr>
          <w:i/>
          <w:color w:val="374151"/>
          <w:sz w:val="20"/>
        </w:rPr>
        <w:t>Common tools: Wireshark (GUI), tcpdump (CLI), and pcap files for sharing with teammates.</w:t>
      </w:r>
    </w:p>
    <w:p/>
    <w:p>
      <w:r>
        <w:rPr>
          <w:b/>
          <w:color w:val="111827"/>
          <w:sz w:val="26"/>
        </w:rPr>
        <w:t>Encryption reality check (TLS/HTTPS)</w:t>
      </w:r>
    </w:p>
    <w:p>
      <w:r>
        <w:t>With HTTPS/TLS you usually cannot see application payloads, but you can still learn a lot: IPs, ports, SNI (sometimes), certificate info, handshake timing, packet sizes, and connection errors.</w:t>
      </w:r>
    </w:p>
    <w:p>
      <w:pPr>
        <w:pStyle w:val="ListBullet"/>
      </w:pPr>
      <w:r>
        <w:t>Use server logs + packet captures together for best results.</w:t>
      </w:r>
    </w:p>
    <w:p>
      <w:pPr>
        <w:pStyle w:val="ListBullet"/>
      </w:pPr>
      <w:r>
        <w:t>If you control the environment, debugging can be done via test certificates or application-level logging (safer than collecting payloads).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